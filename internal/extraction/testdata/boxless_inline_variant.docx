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No: ASC-2026-0921</w:t>
      </w:r>
    </w:p>
    <w:p>
      <w:r>
        <w:t>Issue Date: 03 Sep 2026</w:t>
      </w:r>
    </w:p>
    <w:p>
      <w:r>
        <w:t>Widget x 2 NGN 1,000.00</w:t>
      </w:r>
    </w:p>
    <w:p>
      <w:r>
        <w:t>Total: NGN 7,150.00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