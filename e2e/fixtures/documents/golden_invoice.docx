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No: ASC-2026-0919</w:t>
      </w:r>
    </w:p>
    <w:p>
      <w:r>
        <w:t>Issue Date: 14 Aug 2026</w:t>
      </w:r>
    </w:p>
    <w:p>
      <w:r>
        <w:t>Total: NGN 4,300.00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